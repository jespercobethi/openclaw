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《微信公众号消失，全国所有硕士导师指导水平重回小学水平，而二本电气工程研一的我不受影响》</w:t>
      </w:r>
    </w:p>
    <w:p>
      <w:pPr>
        <w:pStyle w:val="Heading1"/>
      </w:pPr>
      <w:r>
        <w:t>第六章：学术界的"文艺复兴"与"学术难民"</w:t>
      </w:r>
    </w:p>
    <w:p>
      <w:r>
        <w:t>论文录用的消息像一颗炸弹，在南江理工大学电气工程学院炸开了锅。</w:t>
      </w:r>
    </w:p>
    <w:p>
      <w:r>
        <w:t>"听说了吗？林砚发了核心期刊！封面文章！"</w:t>
      </w:r>
    </w:p>
    <w:p>
      <w:r>
        <w:t>"哪个林砚？那个研一的？"</w:t>
      </w:r>
    </w:p>
    <w:p>
      <w:r>
        <w:t>"就是王建国带的那个！据说审稿人被他怼得体无完肤！"</w:t>
      </w:r>
    </w:p>
    <w:p>
      <w:r>
        <w:t>一时间，302实验室门口排起了长队。不是来找我的，是来借"学术难民"的。</w:t>
      </w:r>
    </w:p>
    <w:p>
      <w:r>
        <w:t>所谓"学术难民"，是指那些导师彻底摆烂后，无处可去的研究生们。他们像失巢的蜜蜂，嗡嗡地在各个实验室之间游荡，寻找任何还能看懂英文文献的人类。</w:t>
      </w:r>
    </w:p>
    <w:p>
      <w:r>
        <w:t>"林砚学长！"一个戴眼镜的女生怯生生地敲了敲门，"我是隔壁材料学院研二的，我导……我导昨天让我把论文里的所有公式都删掉，换成Excel饼图。他说这样'更直观'。"</w:t>
      </w:r>
    </w:p>
    <w:p>
      <w:r>
        <w:t>"进来坐。"我叹了口气。</w:t>
      </w:r>
    </w:p>
    <w:p>
      <w:r>
        <w:t>类似的故事每天都在上演。据不完全统计，公众号关闭一个月后：</w:t>
      </w:r>
    </w:p>
    <w:p>
      <w:pPr>
        <w:pStyle w:val="ListBullet"/>
      </w:pPr>
      <w:r>
        <w:t>机械学院某教授要求学生用乐高积木搭建"神经网络物理模型"</w:t>
      </w:r>
    </w:p>
    <w:p>
      <w:pPr>
        <w:pStyle w:val="ListBullet"/>
      </w:pPr>
      <w:r>
        <w:t>计算机学院某副教授把"梯度下降"理解成了"下楼梯"，要求学生每天在教学楼走楼梯"模拟训练"</w:t>
      </w:r>
    </w:p>
    <w:p>
      <w:pPr>
        <w:pStyle w:val="ListBullet"/>
      </w:pPr>
      <w:r>
        <w:t>化学院某导师坚信"Transformer"是一种新型变压器，正在指导学生绕制线圈</w:t>
      </w:r>
    </w:p>
    <w:p>
      <w:pPr>
        <w:pStyle w:val="ListBullet"/>
      </w:pPr>
      <w:r>
        <w:t>最离谱的是经管学院，一位博导把"大语言模型"理解成了"写长论文的模型"，要求学生每人写十万字综述，不许引用任何文献，因为"文献会干扰原创性"</w:t>
      </w:r>
    </w:p>
    <w:p>
      <w:r>
        <w:t>我收留了六个"学术难民"，组成了一个跨学科的研究小组。材料学院的小陈负责数据标注，电气学院的老张负责硬件调试，计算机学院的小李负责代码review。</w:t>
      </w:r>
    </w:p>
    <w:p>
      <w:r>
        <w:t>"你们跟着我可以，"我在第一次组会上严肃地说，"但有一个规矩——不许转发任何公众号文章。"</w:t>
      </w:r>
    </w:p>
    <w:p>
      <w:r>
        <w:t>"为什么？"小陈问。</w:t>
      </w:r>
    </w:p>
    <w:p>
      <w:r>
        <w:t>"因为我这里有原始论文。"我打开了arXiv的页面，"看清楚了，这才是真正的一手知识。公众号文章就像别人嚼过的馒头，你吃进去的不是营养，是口水。"</w:t>
      </w:r>
    </w:p>
    <w:p>
      <w:r>
        <w:t>众人露出既嫌弃又恍然大悟的表情。</w:t>
      </w:r>
    </w:p>
    <w:p/>
    <w:p>
      <w:pPr>
        <w:pStyle w:val="Heading1"/>
      </w:pPr>
      <w:r>
        <w:t>第七章：3090的极限与"分布式贫穷"</w:t>
      </w:r>
    </w:p>
    <w:p>
      <w:r>
        <w:t>好景不长。</w:t>
      </w:r>
    </w:p>
    <w:p>
      <w:r>
        <w:t>CLIP模型在绝缘子故障检测任务上大获成功后，我决定乘胜追击——开发一个专门针对电力系统的多模态大语言模型（Multimodal LLM for Power Grid，简称GridGPT）。</w:t>
      </w:r>
    </w:p>
    <w:p>
      <w:r>
        <w:t>但问题来了：大模型需要大算力，而我的算力资产清单如下：</w:t>
      </w:r>
    </w:p>
    <w:p>
      <w:pPr>
        <w:pStyle w:val="ListBullet"/>
      </w:pPr>
      <w:r>
        <w:t>1张 RTX 3090（24GB显存，二手，风扇异响）</w:t>
      </w:r>
    </w:p>
    <w:p>
      <w:pPr>
        <w:pStyle w:val="ListBullet"/>
      </w:pPr>
      <w:r>
        <w:t>1张 RTX 2080Ti（11GB显存，从报废矿机上拆的）</w:t>
      </w:r>
    </w:p>
    <w:p>
      <w:pPr>
        <w:pStyle w:val="ListBullet"/>
      </w:pPr>
      <w:r>
        <w:t>4台实验室电脑的集成显卡（合计约等于1张GT 730）</w:t>
      </w:r>
    </w:p>
    <w:p>
      <w:pPr>
        <w:pStyle w:val="ListBullet"/>
      </w:pPr>
      <w:r>
        <w:t>1台王导从家里搬来的微波炉（不算算力，但能热饭）</w:t>
      </w:r>
    </w:p>
    <w:p>
      <w:r>
        <w:t>"24GB显存……"我盯着配置单，"训练一个7B参数的模型，至少需要40GB显存的A100。我连零头都不够。"</w:t>
      </w:r>
    </w:p>
    <w:p>
      <w:r>
        <w:t>"要不我们去买个A100？"王导探头进来问。</w:t>
      </w:r>
    </w:p>
    <w:p>
      <w:r>
        <w:t>"多少钱？"</w:t>
      </w:r>
    </w:p>
    <w:p>
      <w:r>
        <w:t>"我刚问了，一张A100大概十万。"</w:t>
      </w:r>
    </w:p>
    <w:p>
      <w:r>
        <w:t>"王导，我们实验室全年经费三万五。"</w:t>
      </w:r>
    </w:p>
    <w:p>
      <w:r>
        <w:t>"那……分期付款？"</w:t>
      </w:r>
    </w:p>
    <w:p>
      <w:r>
        <w:t>我决定另辟蹊径。</w:t>
      </w:r>
    </w:p>
    <w:p>
      <w:r>
        <w:t>既然硬件不够，就用算法来凑。我开始研究模型压缩和高效微调技术：LoRA（Low-Rank Adaptation）、QLoRA（Quantized LoRA）、以及一种我自创的"梯度累积穷人版训练法"——把一个batch拆成八个小batch，依次在3090和2080Ti上交替计算，再手动同步梯度。</w:t>
      </w:r>
    </w:p>
    <w:p>
      <w:r>
        <w:t>这就好比你想盖一栋大楼，但只有一辆自行车运砖。于是你骑八趟，每趟带一块砖，最后硬是把楼盖起来了。</w:t>
      </w:r>
    </w:p>
    <w:p>
      <w:r>
        <w:t>训练开始的第一天，3090的风扇发出垂死挣扎般的哀嚎，温度直飙94度。</w:t>
      </w:r>
    </w:p>
    <w:p>
      <w:r>
        <w:t>"林砚！电脑在冒烟！"王导拿着灭火器冲了进来。</w:t>
      </w:r>
    </w:p>
    <w:p>
      <w:r>
        <w:t>"那是水冷散热的正常现象，王导。"</w:t>
      </w:r>
    </w:p>
    <w:p>
      <w:r>
        <w:t>"你确定不是要爆炸？"</w:t>
      </w:r>
    </w:p>
    <w:p>
      <w:r>
        <w:t>"确定。不过……"我看了看温度曲线，"如果超过95度，您就真得用灭火器了。"</w:t>
      </w:r>
    </w:p>
    <w:p>
      <w:r>
        <w:t>训练持续了整整两周。每天晚上，我都要给3090手动更换导热硅脂，就像给一匹跑马拉松的马钉掌。小李写了一个自动重启脚本，因为显卡每跑六小时就会OOM（内存溢出）崩溃一次。</w:t>
      </w:r>
    </w:p>
    <w:p>
      <w:r>
        <w:t>第十四天清晨，Loss曲线终于收敛了。</w:t>
      </w:r>
    </w:p>
    <w:p>
      <w:r>
        <w:t>GridGPT-7B，在电力领域的专业问答准确率达到了87%，超越了市面上所有通用大模型在该领域的表现。</w:t>
      </w:r>
    </w:p>
    <w:p>
      <w:r>
        <w:t>"成功了。"我靠在椅子上，看着屏幕上跳动的绿色曲线。</w:t>
      </w:r>
    </w:p>
    <w:p>
      <w:r>
        <w:t>王导端着保温杯走过来，盯着屏幕看了半天。</w:t>
      </w:r>
    </w:p>
    <w:p>
      <w:r>
        <w:t>"林砚，这个绿色的线……是不是把屏幕刮花了？"</w:t>
      </w:r>
    </w:p>
    <w:p>
      <w:r>
        <w:t>"……王导，这是Loss曲线。"</w:t>
      </w:r>
    </w:p>
    <w:p>
      <w:r>
        <w:t>"哦。那它现在这么平，是不是说明电脑已经不工作了？要不要拍两下？"</w:t>
      </w:r>
    </w:p>
    <w:p>
      <w:r>
        <w:t>我深吸一口气，打开了Hugging Face的模型上传页面。</w:t>
      </w:r>
    </w:p>
    <w:p>
      <w:r>
        <w:t>既然这个世界的导师们还在用放大镜研究主板，那就让我来定义下一代学术基础设施吧。</w:t>
      </w:r>
    </w:p>
    <w:p/>
    <w:p>
      <w:pPr>
        <w:pStyle w:val="Heading1"/>
      </w:pPr>
      <w:r>
        <w:t>第八章：学术会议上的"群魔乱舞"</w:t>
      </w:r>
    </w:p>
    <w:p>
      <w:r>
        <w:t>GridGPT开源一周后，下载量突破了五千次。</w:t>
      </w:r>
    </w:p>
    <w:p>
      <w:r>
        <w:t>随之而来的，是一封来自"全国电气工程与人工智能交叉学术大会"的邀请函。</w:t>
      </w:r>
    </w:p>
    <w:p>
      <w:r>
        <w:t>"林砚！你被邀请去做特邀报告了！"王导举着信封冲进实验室，激动得像中了彩票，"我带你去！这次我也能蹭个会了！"</w:t>
      </w:r>
    </w:p>
    <w:p>
      <w:r>
        <w:t>学术大会在省城的国际会议中心举行。我和王导坐了五个小时的绿皮火车抵达会场。</w:t>
      </w:r>
    </w:p>
    <w:p>
      <w:r>
        <w:t>会场外的横幅上写着："热烈欢迎各位专家学者莅临指导——AI赋能电气，共创数字未来！"</w:t>
      </w:r>
    </w:p>
    <w:p>
      <w:r>
        <w:t>"好标语！"王导赞叹，"这个'赋能'用得好，我以前公众号里经常看到。"</w:t>
      </w:r>
    </w:p>
    <w:p>
      <w:r>
        <w:t>我无言以对。</w:t>
      </w:r>
    </w:p>
    <w:p>
      <w:r>
        <w:t>开幕式上，主持人隆重介绍了本次大会的"重磅嘉宾"——某985高校的张院士。</w:t>
      </w:r>
    </w:p>
    <w:p>
      <w:r>
        <w:t>张院士缓步走上台，清了清嗓子。</w:t>
      </w:r>
    </w:p>
    <w:p>
      <w:r>
        <w:t>"各位同仁，"张院士的声音洪亮而自信，"今天我要报告的题目是——《基于Excel的大模型训练方法》。"</w:t>
      </w:r>
    </w:p>
    <w:p>
      <w:r>
        <w:t>全场安静了三秒。</w:t>
      </w:r>
    </w:p>
    <w:p>
      <w:r>
        <w:t>"众所周知，"张院士继续说，"深度学习的核心是矩阵运算。而Excel，恰恰是世界上最强大的矩阵处理工具。我团队最新研究表明，只要在Excel中输入足够的数据，配合VLOOKUP函数和数据透视表，完全可以替代PyTorch……"</w:t>
      </w:r>
    </w:p>
    <w:p>
      <w:r>
        <w:t>台下一片哗然。</w:t>
      </w:r>
    </w:p>
    <w:p>
      <w:r>
        <w:t>我旁边的一位博士生悄悄对我说："张院士以前是搞电力系统自动化的，公众号关闭后，他坚信Excel是万能的。上周他还让学生用Excel跑了一次反向传播，把电脑跑死机了三次。"</w:t>
      </w:r>
    </w:p>
    <w:p>
      <w:r>
        <w:t>接下来的报告一个比一个离谱：</w:t>
      </w:r>
    </w:p>
    <w:p>
      <w:pPr>
        <w:pStyle w:val="ListBullet"/>
      </w:pPr>
      <w:r>
        <w:t>《用PPT实现卷积神经网络》——报告人现场演示了在PowerPoint中用图形叠加模拟卷积操作，全场响起了礼貌而绝望的掌声</w:t>
      </w:r>
    </w:p>
    <w:p>
      <w:pPr>
        <w:pStyle w:val="ListBullet"/>
      </w:pPr>
      <w:r>
        <w:t>《Word文档中的Transformer架构》——报告人声称通过调整字体大小和行间距，可以模拟注意力权重分布</w:t>
      </w:r>
    </w:p>
    <w:p>
      <w:pPr>
        <w:pStyle w:val="ListBullet"/>
      </w:pPr>
      <w:r>
        <w:t>《基于Access数据库的知识图谱构建》——报告人最后演示时数据库崩了，全场陷入长达两分钟的沉默</w:t>
      </w:r>
    </w:p>
    <w:p>
      <w:r>
        <w:t>轮到我上台时，我深吸了一口气。</w:t>
      </w:r>
    </w:p>
    <w:p>
      <w:r>
        <w:t>"各位老师好，我的报告题目是《GridGPT：面向电力系统的多模态大语言模型》。"</w:t>
      </w:r>
    </w:p>
    <w:p>
      <w:r>
        <w:t>我打开PPT，第一页就是密密麻麻的数学公式和架构图。</w:t>
      </w:r>
    </w:p>
    <w:p>
      <w:r>
        <w:t>台下一片骚动。</w:t>
      </w:r>
    </w:p>
    <w:p>
      <w:r>
        <w:t>"这个公式……是什么？"前排一位教授小声问旁边的同事。</w:t>
      </w:r>
    </w:p>
    <w:p>
      <w:r>
        <w:t>"不知道，看起来像是……数学？"</w:t>
      </w:r>
    </w:p>
    <w:p>
      <w:r>
        <w:t>"数学？我们是电气工程会议，怎么会有数学？"</w:t>
      </w:r>
    </w:p>
    <w:p>
      <w:r>
        <w:t>我没有理会，继续讲下去。从CLIP的对比学习原理，到LoRA的低秩分解理论，再到GridGPT在电力巡检、故障诊断、负荷预测三个任务上的实验结果。</w:t>
      </w:r>
    </w:p>
    <w:p>
      <w:r>
        <w:t>讲到最后一页时，全场鸦雀无声。</w:t>
      </w:r>
    </w:p>
    <w:p>
      <w:r>
        <w:t>我以为会有人提问质疑，但等来的是一位坐在角落里的年轻人——他看起来三十出头，穿着一件印有"ICLR 2025"的T恤。</w:t>
      </w:r>
    </w:p>
    <w:p>
      <w:r>
        <w:t>"你好，"他站起来说，"我是清华电气系的博士后，陈远。你的工作非常扎实。我想问一个技术问题——你在LoRA微调时，秩r选了多少？为什么？"</w:t>
      </w:r>
    </w:p>
    <w:p>
      <w:r>
        <w:t>终于遇到一个正常人了。</w:t>
      </w:r>
    </w:p>
    <w:p>
      <w:r>
        <w:t>"r=16，"我回答，"因为在电力领域的专业任务上，我们发现r=16在参数效率和性能之间达到了最佳平衡。r=8会损失约3%的准确率，而r=32只提升了0.5%但参数量翻倍。"</w:t>
      </w:r>
    </w:p>
    <w:p>
      <w:r>
        <w:t>陈远点了点头，眼中闪过一丝赞赏。</w:t>
      </w:r>
    </w:p>
    <w:p>
      <w:r>
        <w:t>"会后可以聊聊吗？"他问。</w:t>
      </w:r>
    </w:p>
    <w:p>
      <w:r>
        <w:t>"当然。"</w:t>
      </w:r>
    </w:p>
    <w:p>
      <w:r>
        <w:t>走下台时，我注意到张院士正用手机对着我的PPT拍照，嘴里念念有词："这个公式……回去让我学生用Excel试试……"</w:t>
      </w:r>
    </w:p>
    <w:p/>
    <w:p>
      <w:pPr>
        <w:pStyle w:val="Heading1"/>
      </w:pPr>
      <w:r>
        <w:t>第九章：来自"正规军"的挑战</w:t>
      </w:r>
    </w:p>
    <w:p>
      <w:r>
        <w:t>陈远是个有趣的人。</w:t>
      </w:r>
    </w:p>
    <w:p>
      <w:r>
        <w:t>会后我们加了微信。他的朋友圈签名是"PhD candidate, suffering in progress"，最近一条动态是一张堆满Red Bull空罐的桌子，配文："又跑崩了一个实验，GPU集群：1，我：0。"</w:t>
      </w:r>
    </w:p>
    <w:p>
      <w:r>
        <w:t>"你们二本条件这么艰苦，是怎么训出GridGPT的？"视频通话时，陈远一脸不可思议。</w:t>
      </w:r>
    </w:p>
    <w:p>
      <w:r>
        <w:t>"穷有穷的训法。"我把"梯度累积穷人版训练法"的原理给他讲了一遍。</w:t>
      </w:r>
    </w:p>
    <w:p>
      <w:r>
        <w:t>陈远沉默了十秒钟。</w:t>
      </w:r>
    </w:p>
    <w:p>
      <w:r>
        <w:t>"你知道吗，"他说，"我们清华的集群有八张A100，训一个7B模型也要三天。你用一张3090训了两周，理论上……这不应该跑得通。"</w:t>
      </w:r>
    </w:p>
    <w:p>
      <w:r>
        <w:t>"所以呢？"</w:t>
      </w:r>
    </w:p>
    <w:p>
      <w:r>
        <w:t>"所以我怀疑你用了某种非常规的优化方法。"陈远的眼神变得锐利，"林砚，你能把训练日志发给我看看吗？"</w:t>
      </w:r>
    </w:p>
    <w:p>
      <w:r>
        <w:t>我犹豫了一下，但还是把日志发了过去。</w:t>
      </w:r>
    </w:p>
    <w:p>
      <w:r>
        <w:t>三天后，陈远发来一条消息，只有四个字："你是天才。"</w:t>
      </w:r>
    </w:p>
    <w:p>
      <w:r>
        <w:t>他发现我在梯度累积的过程中，引入了一种自适应的梯度裁剪策略——当梯度范数超过阈值时，不是简单地缩放，而是根据梯度的方向进行选择性保留。这个trick让穷人版训练法的效果逼近了标准的全参数微调。</w:t>
      </w:r>
    </w:p>
    <w:p>
      <w:r>
        <w:t>"这个方法可以发一篇顶会。"陈远说。</w:t>
      </w:r>
    </w:p>
    <w:p>
      <w:r>
        <w:t>"我知道。但我先要搞定GridGPT的论文。"</w:t>
      </w:r>
    </w:p>
    <w:p>
      <w:r>
        <w:t>"那你需要一个更强的baseline来对比。"陈远顿了顿，"我这边有清华集群的权限。要不要合作？我用八张A100跑一组对比实验，你来写分析。"</w:t>
      </w:r>
    </w:p>
    <w:p>
      <w:r>
        <w:t>"条件是什么？"</w:t>
      </w:r>
    </w:p>
    <w:p>
      <w:r>
        <w:t>"共同一作。"</w:t>
      </w:r>
    </w:p>
    <w:p>
      <w:r>
        <w:t>我想了三秒钟。</w:t>
      </w:r>
    </w:p>
    <w:p>
      <w:r>
        <w:t>"成交。"</w:t>
      </w:r>
    </w:p>
    <w:p>
      <w:r>
        <w:t>然而，好景不长。</w:t>
      </w:r>
    </w:p>
    <w:p>
      <w:r>
        <w:t>合作的消息不知怎么传了出去。一周后，一篇匿名帖子出现在了学术论坛上：</w:t>
      </w:r>
    </w:p>
    <w:p>
      <w:pPr>
        <w:ind w:left="720"/>
      </w:pPr>
      <w:r>
        <w:rPr>
          <w:i/>
        </w:rPr>
        <w:t>【举报】二本研一学生疑似学术造假，用3090单卡训练7B大模型，违背基本物理定律</w:t>
      </w:r>
    </w:p>
    <w:p>
      <w:pPr>
        <w:ind w:left="720"/>
      </w:pPr>
    </w:p>
    <w:p>
      <w:pPr>
        <w:ind w:left="720"/>
      </w:pPr>
      <w:r>
        <w:rPr>
          <w:i/>
        </w:rPr>
        <w:t>据悉，南江理工大学研一学生林砚声称用单张RTX 3090（24GB显存）成功训练了7B参数的多模态大模型。任何有基本深度学习常识的人都知道，7B模型的训练至少需要40GB显存。该生的论文存在严重的学术不端嫌疑，建议相关期刊启动调查。</w:t>
      </w:r>
    </w:p>
    <w:p>
      <w:pPr>
        <w:ind w:left="720"/>
      </w:pPr>
    </w:p>
    <w:p>
      <w:pPr>
        <w:ind w:left="720"/>
      </w:pPr>
      <w:r>
        <w:rPr>
          <w:i/>
        </w:rPr>
        <w:t>附：该生导师王建国教授的学术背景调查显示，其近五年无任何高水平论文发表，疑似"水导"。</w:t>
      </w:r>
    </w:p>
    <w:p>
      <w:r>
        <w:t>帖子下面的评论炸了：</w:t>
      </w:r>
    </w:p>
    <w:p>
      <w:pPr>
        <w:pStyle w:val="ListBullet"/>
      </w:pPr>
      <w:r>
        <w:t>"3090训7B？我用4090训3B都要小心翼翼的，这不科学"</w:t>
      </w:r>
    </w:p>
    <w:p>
      <w:pPr>
        <w:pStyle w:val="ListBullet"/>
      </w:pPr>
      <w:r>
        <w:t>"二本嘛，懂的都懂，估计是拿别人的数据改的"</w:t>
      </w:r>
    </w:p>
    <w:p>
      <w:pPr>
        <w:pStyle w:val="ListBullet"/>
      </w:pPr>
      <w:r>
        <w:t>"建议严查！学术界的毒瘤！"</w:t>
      </w:r>
    </w:p>
    <w:p>
      <w:pPr>
        <w:pStyle w:val="ListBullet"/>
      </w:pPr>
      <w:r>
        <w:t>"等等，有人看过他的训练日志吗？那个梯度累积的方法看起来确实可行……"</w:t>
      </w:r>
    </w:p>
    <w:p>
      <w:r>
        <w:t>"完了。"王导看到帖子后，脸色煞白，"林砚，我们是不是要被撤稿了？"</w:t>
      </w:r>
    </w:p>
    <w:p>
      <w:r>
        <w:t>"不会。"我冷静地说，"因为我有完整的训练日志、代码仓库、和可复现的实验结果。"</w:t>
      </w:r>
    </w:p>
    <w:p>
      <w:r>
        <w:t>"但是……但是他们说我的学术背景……"王导的声音越来越小。</w:t>
      </w:r>
    </w:p>
    <w:p>
      <w:r>
        <w:t>我看着王导。说实话，他的学术背景确实不怎么样。但在这个公众号消失后的混乱世界里，他至少没有像某些教授那样胡编乱造。</w:t>
      </w:r>
    </w:p>
    <w:p>
      <w:r>
        <w:t>"王导，"我说，"这次的事情我来处理。您只需要做一件事。"</w:t>
      </w:r>
    </w:p>
    <w:p>
      <w:r>
        <w:t>"什么事？"</w:t>
      </w:r>
    </w:p>
    <w:p>
      <w:r>
        <w:t>"帮我买一箱Red Bull。我要通宵写回应。"</w:t>
      </w:r>
    </w:p>
    <w:p/>
    <w:p>
      <w:pPr>
        <w:pStyle w:val="Heading1"/>
      </w:pPr>
      <w:r>
        <w:t>第十章：深夜的代码与觉醒的导师</w:t>
      </w:r>
    </w:p>
    <w:p>
      <w:r>
        <w:t>回应匿名举报的那个夜晚，我做了两件事。</w:t>
      </w:r>
    </w:p>
    <w:p>
      <w:r>
        <w:t>第一件事：在GitHub上公开了GridGPT的全部训练代码、配置文件、以及完整的训练日志（包括每一次OOM崩溃的记录和梯度范数变化曲线）。</w:t>
      </w:r>
    </w:p>
    <w:p>
      <w:r>
        <w:t>第二件事：写了一篇技术博客，标题是《用一张3090训练7B大模型：梯度累积、混合精度与穷人版分布式训练的完整指南》。</w:t>
      </w:r>
    </w:p>
    <w:p>
      <w:r>
        <w:t>文章详细解释了：</w:t>
      </w:r>
    </w:p>
    <w:p>
      <w:r>
        <w:t>1. 如何通过梯度累积将显存需求降低8倍</w:t>
      </w:r>
    </w:p>
    <w:p>
      <w:r>
        <w:t>2. 如何用FP16混合精度训练节省50%显存</w:t>
      </w:r>
    </w:p>
    <w:p>
      <w:r>
        <w:t>3. 如何在多张不同型号的GPU之间手动同步梯度</w:t>
      </w:r>
    </w:p>
    <w:p>
      <w:r>
        <w:t>4. 自适应梯度裁剪的具体实现和理论分析</w:t>
      </w:r>
    </w:p>
    <w:p>
      <w:r>
        <w:t>文章末尾，我写了一段话：</w:t>
      </w:r>
    </w:p>
    <w:p>
      <w:pPr>
        <w:ind w:left="720"/>
      </w:pPr>
      <w:r>
        <w:rPr>
          <w:i/>
        </w:rPr>
        <w:t>"有人说我违背了'基本物理定律'。但物理定律从来不会因为你的硬件配置而改变——改变的只是你理解和利用物理定律的方式。用一张3090训练7B模型，不违反任何物理定律，只违反了某些人对'不可能'的执念。"</w:t>
      </w:r>
    </w:p>
    <w:p>
      <w:r>
        <w:t>文章发出后，GitHub仓库的star数在24小时内突破了两千。</w:t>
      </w:r>
    </w:p>
    <w:p>
      <w:r>
        <w:t>评论区里，陈远留了一条："我已经用清华的集群复现了你的实验。结果完全一致。举报不成立。"</w:t>
      </w:r>
    </w:p>
    <w:p>
      <w:r>
        <w:t>学术论坛上，风向开始转变：</w:t>
      </w:r>
    </w:p>
    <w:p>
      <w:pPr>
        <w:pStyle w:val="ListBullet"/>
      </w:pPr>
      <w:r>
        <w:t>"看了他的代码，确实牛逼。梯度累积+自适应裁剪，这思路我以前没想到"</w:t>
      </w:r>
    </w:p>
    <w:p>
      <w:pPr>
        <w:pStyle w:val="ListBullet"/>
      </w:pPr>
      <w:r>
        <w:t>"这哥们是真有东西，不是水论文的"</w:t>
      </w:r>
    </w:p>
    <w:p>
      <w:pPr>
        <w:pStyle w:val="ListBullet"/>
      </w:pPr>
      <w:r>
        <w:t>"说实话，用3090训出这个效果，比用A100还难。技术含量更高"</w:t>
      </w:r>
    </w:p>
    <w:p>
      <w:r>
        <w:t>匿名帖被版主标记为"恶意举报，已驳回"。</w:t>
      </w:r>
    </w:p>
    <w:p>
      <w:r>
        <w:t>风波平息后的某天晚上，我从实验室回到宿舍，路过王导的办公室时，发现灯还亮着。</w:t>
      </w:r>
    </w:p>
    <w:p>
      <w:r>
        <w:t>我推开门，看到王导正坐在电脑前，屏幕上打开的是——</w:t>
      </w:r>
    </w:p>
    <w:p>
      <w:r>
        <w:t>arXiv。</w:t>
      </w:r>
    </w:p>
    <w:p>
      <w:r>
        <w:t>"王……王导？"我愣住了。</w:t>
      </w:r>
    </w:p>
    <w:p>
      <w:r>
        <w:t>王导被吓了一跳，手忙脚乱地想关掉页面，但已经来不及了。</w:t>
      </w:r>
    </w:p>
    <w:p>
      <w:r>
        <w:t>"我……我就是随便看看。"王导尴尬地挠了挠头，"你之前说公众号文章是'别人嚼过的馒头'，我想了想……好像确实是这么回事。"</w:t>
      </w:r>
    </w:p>
    <w:p>
      <w:r>
        <w:t>我走近一看，他正在看的论文是《Attention Is All You Need》。</w:t>
      </w:r>
    </w:p>
    <w:p>
      <w:r>
        <w:t>"您……在看Transformer的原始论文？"</w:t>
      </w:r>
    </w:p>
    <w:p>
      <w:r>
        <w:t>"嗯。"王导推了推老花镜，"有些地方看不懂。比如这个'Scaled Dot-Product Attention'，为什么要'Scaled'？不Scale会怎样？"</w:t>
      </w:r>
    </w:p>
    <w:p>
      <w:r>
        <w:t>我盯着王导看了三秒钟，突然觉得鼻子有点酸。</w:t>
      </w:r>
    </w:p>
    <w:p>
      <w:r>
        <w:t>"坐下吧，王导。"我拉过一把椅子，"我给您从头讲。"</w:t>
      </w:r>
    </w:p>
    <w:p>
      <w:r>
        <w:t>那天晚上，我在白板上从Q、K、V矩阵开始，一直讲到多头注意力、位置编码、前馈网络。王导听得很认真，甚至拿出了一个笔记本，一笔一划地记着笔记。</w:t>
      </w:r>
    </w:p>
    <w:p>
      <w:r>
        <w:t>笔记本的封面上，他用歪歪扭扭的字写着：</w:t>
      </w:r>
    </w:p>
    <w:p>
      <w:r>
        <w:t>**"重新学习，从头开始。"**</w:t>
      </w:r>
    </w:p>
    <w:p>
      <w:r>
        <w:t>凌晨两点，讲完最后一层Layer Normalization后，王导合上笔记本，沉默了很久。</w:t>
      </w:r>
    </w:p>
    <w:p>
      <w:r>
        <w:t>"林砚，"他说，"我以前确实是个混子。靠着公众号文章和Ctrl+C、Ctrl+V走到今天。但现在公众号没了，我也该醒醒了。"</w:t>
      </w:r>
    </w:p>
    <w:p>
      <w:r>
        <w:t>他站起来，拍了拍我的肩膀。</w:t>
      </w:r>
    </w:p>
    <w:p>
      <w:r>
        <w:t>"从明天开始，你教我写代码。"</w:t>
      </w:r>
    </w:p>
    <w:p>
      <w:r>
        <w:t>"您确定？"</w:t>
      </w:r>
    </w:p>
    <w:p>
      <w:r>
        <w:t>"确定。"王导的眼神中，第一次有了某种光，"我不想再用放大镜看主板了。"</w:t>
      </w:r>
    </w:p>
    <w:p>
      <w:r>
        <w:t>我笑了。</w:t>
      </w:r>
    </w:p>
    <w:p>
      <w:r>
        <w:t>"那我们从Python的Hello World开始？"</w:t>
      </w:r>
    </w:p>
    <w:p>
      <w:r>
        <w:t>"好。"</w:t>
      </w:r>
    </w:p>
    <w:p>
      <w:r>
        <w:t>就在那一刻，实验室窗外的天空泛起了鱼肚白。新的一天开始了。</w:t>
      </w:r>
    </w:p>
    <w:p>
      <w:r>
        <w:t>而在某个学术论坛的角落，一个新帖子悄然出现：</w:t>
      </w:r>
    </w:p>
    <w:p>
      <w:pPr>
        <w:ind w:left="720"/>
      </w:pPr>
      <w:r>
        <w:rPr>
          <w:i/>
        </w:rPr>
        <w:t>【震惊】清华博士后与二本研一合作，疑似要冲击NeurIPS顶会？</w:t>
      </w:r>
    </w:p>
    <w:p>
      <w:pPr>
        <w:ind w:left="720"/>
      </w:pPr>
    </w:p>
    <w:p>
      <w:pPr>
        <w:ind w:left="720"/>
      </w:pPr>
      <w:r>
        <w:rPr>
          <w:i/>
        </w:rPr>
        <w:t>据可靠消息，清华大学电气系博士后陈远，近日与南江理工大学研一学生林砚展开了深度合作。二人联合署名的论文即将投稿NeurIPS 2026。</w:t>
      </w:r>
    </w:p>
    <w:p>
      <w:pPr>
        <w:ind w:left="720"/>
      </w:pPr>
    </w:p>
    <w:p>
      <w:pPr>
        <w:ind w:left="720"/>
      </w:pPr>
      <w:r>
        <w:rPr>
          <w:i/>
        </w:rPr>
        <w:t>一个二本研一，一个清华博士后，这组合……怎么看都不对劲？</w:t>
      </w:r>
    </w:p>
    <w:p>
      <w:pPr>
        <w:ind w:left="720"/>
      </w:pPr>
    </w:p>
    <w:p>
      <w:pPr>
        <w:ind w:left="720"/>
      </w:pPr>
      <w:r>
        <w:rPr>
          <w:i/>
        </w:rPr>
        <w:t>更有内部人士透露，林砚的导师王建国教授近日开始自学Python，据说已经成功写出了人生第一个print("Hello World")。</w:t>
      </w:r>
    </w:p>
    <w:p>
      <w:pPr>
        <w:ind w:left="720"/>
      </w:pPr>
    </w:p>
    <w:p>
      <w:pPr>
        <w:ind w:left="720"/>
      </w:pPr>
      <w:r>
        <w:rPr>
          <w:i/>
        </w:rPr>
        <w:t>这个世界到底怎么了？</w:t>
      </w:r>
    </w:p>
    <w:p>
      <w:r>
        <w:t>（未完待续）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